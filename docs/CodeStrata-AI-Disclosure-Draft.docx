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46EDD7F5" ns2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ns2:paraId="2D829A63" ns2:textId="77777777" w:rsidR="00A127C4" w:rsidRDefault="00A127C4"/>
    <w:p ns2:paraId="06698D47" ns2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ns2:paraId="1A5D90F2" ns2:textId="643C8A7C" w:rsidR="00A127C4" w:rsidRDefault="00BB66B1">
      <w:r>
        <w:t>Team Name: CodeStrata — Advay Vivek (24BCT0136), Kaavish Gogia (24BCT0103)</w:t>
      </w:r>
      <w:r w:rsidR="00066A04">
        <w:t xml:space="preserve"/>
      </w:r>
    </w:p>
    <w:p ns2:paraId="128E5794" ns2:textId="44E68798" w:rsidR="00A127C4" w:rsidRDefault="00BB66B1">
      <w:r>
        <w:t>Project / Product Name: CodeStrata — Evidence-aware evolutionary code retrieval</w:t>
      </w:r>
      <w:r w:rsidR="00066A04">
        <w:t xml:space="preserve"/>
      </w:r>
    </w:p>
    <w:p ns2:paraId="79C27D10" ns2:textId="0D156429" w:rsidR="00A127C4" w:rsidRDefault="00BB66B1">
      <w:r>
        <w:t>Organization / Institution: Vellore Institute of Technology (VIT University)</w:t>
      </w:r>
      <w:r w:rsidR="00066A04">
        <w:t xml:space="preserve"/>
      </w:r>
    </w:p>
    <w:p ns2:paraId="3544C6C6" ns2:textId="3EF9E479" w:rsidR="00A127C4" w:rsidRDefault="00BB66B1">
      <w:r>
        <w:t>Submission Date: [TEAM TO ENTER ACTUAL SUBMISSION DATE]</w:t>
      </w:r>
      <w:r w:rsidR="00066A04">
        <w:t xml:space="preserve"/>
      </w:r>
    </w:p>
    <w:p ns2:paraId="2A8A6C6D" ns2:textId="77777777" w:rsidR="00A127C4" w:rsidRDefault="00A127C4"/>
    <w:p ns2:paraId="1B6E6AEA" ns2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ns2:paraId="397BB294" ns2:textId="660E6CC2" w:rsidR="00A127C4" w:rsidRDefault="00BB66B1">
      <w:r>
        <w:t>Did your team use AI in developing this project? Yes — OpenAI Codex assisted development.</w:t>
      </w:r>
      <w:r w:rsidR="0094592E">
        <w:t xml:space="preserve"/>
      </w:r>
      <w:r>
        <w:t xml:space="preserve"/>
      </w:r>
      <w:r w:rsidR="00066A04">
        <w:t xml:space="preserve"/>
      </w:r>
      <w:r>
        <w:t/>
      </w:r>
    </w:p>
    <w:p ns2:paraId="597EA384" ns2:textId="47EE214E" w:rsidR="00A127C4" w:rsidRDefault="00066A04">
      <w:r>
        <w:t>The team must review this declaration and sign it before submission.</w:t>
      </w:r>
    </w:p>
    <w:p ns2:paraId="15807AE4" ns2:textId="77777777" w:rsidR="00066A04" w:rsidRDefault="00066A04"/>
    <w:p ns2:paraId="6A53F14B" ns2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ns2:paraId="315CAB21" ns2:textId="301029D3" w:rsidR="00A127C4" w:rsidRDefault="00BB66B1">
      <w:r>
        <w:t xml:space="preserve">Idea generation / brainstorming: AI assisted project scoping and the version-counterexample concept.</w:t>
      </w:r>
      <w:proofErr w:type="gramStart"/>
      <w:r>
        <w:t/>
      </w:r>
      <w:r w:rsidR="00066A04">
        <w:t xml:space="preserve"/>
      </w:r>
      <w:proofErr w:type="gramEnd"/>
      <w:r w:rsidR="00066A04">
        <w:t/>
      </w:r>
    </w:p>
    <w:p ns2:paraId="4B1DE582" ns2:textId="0AFB9FA9" w:rsidR="00A127C4" w:rsidRDefault="00BB66B1">
      <w:r>
        <w:t>Code generation or assistance: AI drafted analyzer, retrieval, UI, benchmark adapters, and CI; team reviews the final code.</w:t>
      </w:r>
      <w:r w:rsidR="00066A04">
        <w:t xml:space="preserve"/>
      </w:r>
    </w:p>
    <w:p ns2:paraId="54FA81DE" ns2:textId="47A12911" w:rsidR="00A127C4" w:rsidRDefault="00BB66B1">
      <w:r>
        <w:t>UI / UX design: AI drafted the light animated timeline and explanatory side panel.</w:t>
      </w:r>
      <w:r w:rsidR="00066A04">
        <w:t xml:space="preserve"/>
      </w:r>
    </w:p>
    <w:p ns2:paraId="29551317" ns2:textId="0B1452FD" w:rsidR="00A127C4" w:rsidRDefault="00BB66B1">
      <w:r>
        <w:t>Content creation: AI drafted README, demo narrative, deck, and validation report.</w:t>
      </w:r>
      <w:r w:rsidR="00066A04">
        <w:t xml:space="preserve"/>
      </w:r>
    </w:p>
    <w:p ns2:paraId="3FCA3358" ns2:textId="58F7E21F" w:rsidR="00A127C4" w:rsidRDefault="00BB66B1">
      <w:r>
        <w:t>Data analysis: AI assisted benchmark setup and interpretation. Real-repository labels are AI-assisted, not independent human annotations.</w:t>
      </w:r>
      <w:r w:rsidR="00066A04">
        <w:t xml:space="preserve"/>
      </w:r>
    </w:p>
    <w:p ns2:paraId="4B209694" ns2:textId="245BCEDB" w:rsidR="00A127C4" w:rsidRDefault="00BB66B1">
      <w:r>
        <w:t>Testing / debugging: AI drafted regression, browser, Docker, and evaluation checks; defects were corrected after validation.</w:t>
      </w:r>
      <w:r w:rsidR="00066A04">
        <w:t xml:space="preserve"/>
      </w:r>
    </w:p>
    <w:p ns2:paraId="3C3D7CEA" ns2:textId="65E2240A" w:rsidR="00A127C4" w:rsidRDefault="00BB66B1">
      <w:r>
        <w:t>Other: Public BGE and Jina embedding weights run locally on CPU. The application does not call an LLM API.</w:t>
      </w:r>
      <w:r w:rsidR="00066A04">
        <w:t xml:space="preserve"/>
      </w:r>
    </w:p>
    <w:p ns2:paraId="1DEDEBFC" ns2:textId="77777777" w:rsidR="00A127C4" w:rsidRDefault="00A127C4"/>
    <w:p ns2:paraId="4B82E741" ns2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ns2:paraId="34CC09B2" ns2:textId="77777777" w:rsidR="00066A04" w:rsidRDefault="00066A04" w:rsidP="00066A04">
      <w:r>
        <w:t>1. Feature Name: Version-aware behavior investigation and counterexamples</w:t>
      </w:r>
    </w:p>
    <w:p ns2:paraId="129CC6A3" ns2:textId="77777777" w:rsidR="00066A04" w:rsidRDefault="00066A04" w:rsidP="00066A04">
      <w:r>
        <w:t>2. Origin: Both — team direction, AI-assisted design and implementation.</w:t>
      </w:r>
    </w:p>
    <w:p ns2:paraId="237D0DF2" ns2:textId="1E8D9163" w:rsidR="00066A04" w:rsidRDefault="00066A04" w:rsidP="00066A04">
      <w:r>
        <w:t xml:space="preserve">3. Tool: OpenAI Codex. Prompts: find behavior changes across renamed/moved code; use CPU only; attach source and uncertainty. Output: AST facts, lineage, bounded agent, counterexample view. Modifications: tests and conservative ambiguity handling.</w:t>
      </w:r>
      <w:proofErr w:type="gramStart"/>
      <w:r>
        <w:t/>
      </w:r>
      <w:proofErr w:type="gramEnd"/>
      <w:r>
        <w:t xml:space="preserve"/>
      </w:r>
    </w:p>
    <w:p ns2:paraId="427CFBAB" ns2:textId="77777777" w:rsidR="00BB66B1" w:rsidRDefault="00BB66B1" w:rsidP="00066A04"/>
    <w:p ns2:paraId="0928E7FE" ns2:textId="6F2390F5" w:rsidR="00066A04" w:rsidRDefault="00066A04" w:rsidP="00066A04">
      <w:r>
        <w:lastRenderedPageBreak/>
        <w:t>1. Feature Name: Local CPU retrieval, evaluation, and presentation</w:t>
      </w:r>
    </w:p>
    <w:p ns2:paraId="0158C289" ns2:textId="77777777" w:rsidR="00066A04" w:rsidRDefault="00066A04" w:rsidP="00066A04">
      <w:r>
        <w:t>2. Origin: Both — team direction, AI-assisted code and documentation.</w:t>
      </w:r>
    </w:p>
    <w:p ns2:paraId="452BAB48" ns2:textId="7302A47B" w:rsidR="00066A04" w:rsidRDefault="00066A04" w:rsidP="00066A04">
      <w:r>
        <w:t xml:space="preserve">3. Tool: OpenAI Codex. Prompts: improve code retrieval, validate on official AppsRetrieval, create light UI and submission artifacts. Output: embedding adapters, benchmarks, UI, tests, deck. Modifications: benchmark audit, model comparison, bug fixes. See docs/ai-usage.md.</w:t>
      </w:r>
      <w:r w:rsidR="004E57A2">
        <w:t/>
      </w:r>
      <w:proofErr w:type="gramStart"/>
      <w:r w:rsidR="004E57A2">
        <w:t/>
      </w:r>
      <w:r>
        <w:t xml:space="preserve"/>
      </w:r>
      <w:proofErr w:type="gramEnd"/>
      <w:r>
        <w:t xml:space="preserve"/>
      </w:r>
    </w:p>
    <w:p ns2:paraId="174E2871" ns2:textId="0B3A30E0" w:rsidR="00A127C4" w:rsidRDefault="00066A04">
      <w:r>
        <w:t>…</w:t>
      </w:r>
    </w:p>
    <w:p ns2:paraId="7B64DB1A" ns2:textId="77777777" w:rsidR="00A127C4" w:rsidRDefault="00A127C4"/>
    <w:p ns2:paraId="673669A2" ns2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ns2:paraId="2D7F48FD" ns2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ns2:paraId="071FE349" ns2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ns2:paraId="6D5F2509" ns2:textId="77777777" w:rsidR="00A127C4" w:rsidRDefault="00A127C4"/>
    <w:p ns2:paraId="761CA8FA" ns2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ns2:paraId="448B6F70" ns2:textId="77777777" w:rsidR="00A127C4" w:rsidRDefault="00BB66B1">
      <w:r>
        <w:t>Name of Team Representative: Advay Vivek</w:t>
      </w:r>
    </w:p>
    <w:p ns2:paraId="343EF5D4" ns2:textId="77777777" w:rsidR="00A127C4" w:rsidRDefault="00BB66B1">
      <w:r>
        <w:t>Role: Team representative and contributor</w:t>
      </w:r>
    </w:p>
    <w:p ns2:paraId="6E698D32" ns2:textId="77777777" w:rsidR="00A127C4" w:rsidRDefault="00BB66B1">
      <w:r>
        <w:t>Signature: [TEAM REPRESENTATIVE TO SIGN]</w:t>
      </w:r>
    </w:p>
    <w:p ns2:paraId="625AA66E" ns2:textId="77777777" w:rsidR="00A127C4" w:rsidRDefault="00BB66B1">
      <w:r>
        <w:t>Date: [TEAM REPRESENTATIVE TO ENTER DATE]</w:t>
      </w:r>
    </w:p>
    <w:p ns2:paraId="4AAFC01F" ns2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